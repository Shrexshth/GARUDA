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for Approval</w:t>
      </w:r>
    </w:p>
    <w:p>
      <w:r>
        <w:t>{{ summary }}</w:t>
      </w:r>
    </w:p>
    <w:p>
      <w:r>
        <w:t>Status: {{ status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